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example</w:t>
      </w:r>
    </w:p>
    <w:p>
      <w:r>
        <w:t>A short document with readable text and a small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Example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